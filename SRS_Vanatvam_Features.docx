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1"/>
        <w:jc w:val="center"/>
      </w:pPr>
      <w:r>
        <w:t>Features Implementation Summary</w:t>
      </w:r>
    </w:p>
    <w:p>
      <w:r>
        <w:rPr>
          <w:b/>
        </w:rPr>
        <w:t>Vanatvam Property Booking Management System</w:t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System Name:</w:t>
            </w:r>
          </w:p>
        </w:tc>
        <w:tc>
          <w:tcPr>
            <w:tcW w:type="dxa" w:w="4680"/>
          </w:tcPr>
          <w:p>
            <w:r>
              <w:t>Vanatvam Property Booking Management System</w:t>
            </w:r>
          </w:p>
        </w:tc>
      </w:tr>
      <w:tr>
        <w:tc>
          <w:tcPr>
            <w:tcW w:type="dxa" w:w="4680"/>
          </w:tcPr>
          <w:p>
            <w:r>
              <w:t>Document Type:</w:t>
            </w:r>
          </w:p>
        </w:tc>
        <w:tc>
          <w:tcPr>
            <w:tcW w:type="dxa" w:w="4680"/>
          </w:tcPr>
          <w:p>
            <w:r>
              <w:t>Features Implementation Summary</w:t>
            </w:r>
          </w:p>
        </w:tc>
      </w:tr>
      <w:tr>
        <w:tc>
          <w:tcPr>
            <w:tcW w:type="dxa" w:w="4680"/>
          </w:tcPr>
          <w:p>
            <w:r>
              <w:t>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Generated from Codebase Analysis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Vanatvam Property Booking Management System is a comprehensive web-based application designed for managing property bookings with a quota-based credit system. The system supports two primary user roles: Administrators and Property Owners, each with distinct functionalities and access levels.</w:t>
      </w:r>
    </w:p>
    <w:p>
      <w:pPr>
        <w:pStyle w:val="ListBullet"/>
      </w:pPr>
      <w:r>
        <w:t>Technology Stack:</w:t>
      </w:r>
    </w:p>
    <w:p>
      <w:pPr>
        <w:pStyle w:val="ListBullet2"/>
      </w:pPr>
      <w:r>
        <w:t>Frontend: React with TypeScript</w:t>
      </w:r>
    </w:p>
    <w:p>
      <w:pPr>
        <w:pStyle w:val="ListBullet2"/>
      </w:pPr>
      <w:r>
        <w:t>Backend: Python FastAPI</w:t>
      </w:r>
    </w:p>
    <w:p>
      <w:pPr>
        <w:pStyle w:val="ListBullet2"/>
      </w:pPr>
      <w:r>
        <w:t>Database: PostgreSQL</w:t>
      </w:r>
    </w:p>
    <w:p>
      <w:pPr>
        <w:pStyle w:val="ListBullet2"/>
      </w:pPr>
      <w:r>
        <w:t>Authentication: JWT-based with bcrypt password hashing</w:t>
      </w:r>
    </w:p>
    <w:p>
      <w:pPr>
        <w:pStyle w:val="Heading1"/>
      </w:pPr>
      <w:r>
        <w:t>2. Authentication &amp; Authorization Features</w:t>
      </w:r>
    </w:p>
    <w:p>
      <w:pPr>
        <w:pStyle w:val="Heading2"/>
      </w:pPr>
      <w:r>
        <w:t>2.1 User Registration</w:t>
      </w:r>
    </w:p>
    <w:p>
      <w:r>
        <w:t>• Self-registration for property owners</w:t>
      </w:r>
    </w:p>
    <w:p>
      <w:r>
        <w:t>• Email verification system with token-based verification</w:t>
      </w:r>
    </w:p>
    <w:p>
      <w:r>
        <w:t>• Email verification link sent upon registration</w:t>
      </w:r>
    </w:p>
    <w:p>
      <w:r>
        <w:t>• 24-hour token expiration</w:t>
      </w:r>
    </w:p>
    <w:p>
      <w:r>
        <w:t>• Status: PENDING until admin approval</w:t>
      </w:r>
    </w:p>
    <w:p>
      <w:pPr>
        <w:pStyle w:val="Heading2"/>
      </w:pPr>
      <w:r>
        <w:t>2.2 User Login</w:t>
      </w:r>
    </w:p>
    <w:p>
      <w:r>
        <w:t>• Email and password authentication</w:t>
      </w:r>
    </w:p>
    <w:p>
      <w:r>
        <w:t>• JWT token generation (30-minute expiration)</w:t>
      </w:r>
    </w:p>
    <w:p>
      <w:r>
        <w:t>• Email verification required before login (for owners)</w:t>
      </w:r>
    </w:p>
    <w:p>
      <w:r>
        <w:t>• Admin users bypass email verification</w:t>
      </w:r>
    </w:p>
    <w:p>
      <w:r>
        <w:t>• Status-based access control (only ACTIVE users can login)</w:t>
      </w:r>
    </w:p>
    <w:p>
      <w:pPr>
        <w:pStyle w:val="Heading2"/>
      </w:pPr>
      <w:r>
        <w:t>2.3 Password Management</w:t>
      </w:r>
    </w:p>
    <w:p>
      <w:r>
        <w:t>• Password reset functionality with token-based reset links</w:t>
      </w:r>
    </w:p>
    <w:p>
      <w:r>
        <w:t>• 1-hour token expiration for password reset</w:t>
      </w:r>
    </w:p>
    <w:p>
      <w:r>
        <w:t>• Secure password hashing using bcrypt</w:t>
      </w:r>
    </w:p>
    <w:p>
      <w:r>
        <w:t>• Forgot password flow with email notification</w:t>
      </w:r>
    </w:p>
    <w:p>
      <w:pPr>
        <w:pStyle w:val="Heading2"/>
      </w:pPr>
      <w:r>
        <w:t>2.4 Email Verification</w:t>
      </w:r>
    </w:p>
    <w:p>
      <w:r>
        <w:t>• Email verification endpoint with token validation</w:t>
      </w:r>
    </w:p>
    <w:p>
      <w:r>
        <w:t>• Verification notification email</w:t>
      </w:r>
    </w:p>
    <w:p>
      <w:r>
        <w:t>• Email verification status tracking</w:t>
      </w:r>
    </w:p>
    <w:p>
      <w:r>
        <w:t>• Token expiration handling</w:t>
      </w:r>
    </w:p>
    <w:p>
      <w:pPr>
        <w:pStyle w:val="Heading2"/>
      </w:pPr>
      <w:r>
        <w:t>2.5 Role-Based Access Control</w:t>
      </w:r>
    </w:p>
    <w:p>
      <w:r>
        <w:t>• Two user roles: ADMIN and OWNER</w:t>
      </w:r>
    </w:p>
    <w:p>
      <w:r>
        <w:t>• Three user statuses: PENDING, ACTIVE, SUSPENDED</w:t>
      </w:r>
    </w:p>
    <w:p>
      <w:r>
        <w:t>• Property-based data isolation for owners</w:t>
      </w:r>
    </w:p>
    <w:p>
      <w:r>
        <w:t>• Admin-only endpoints protection</w:t>
      </w:r>
    </w:p>
    <w:p>
      <w:pPr>
        <w:pStyle w:val="Heading1"/>
      </w:pPr>
      <w:r>
        <w:t>3. Admin Module Features</w:t>
      </w:r>
    </w:p>
    <w:p>
      <w:pPr>
        <w:pStyle w:val="Heading2"/>
      </w:pPr>
      <w:r>
        <w:t>3.1 Community Management (Member Management)</w:t>
      </w:r>
    </w:p>
    <w:p>
      <w:pPr>
        <w:pStyle w:val="Heading3"/>
      </w:pPr>
      <w:r>
        <w:t>ADM-01: Pending Member Queue</w:t>
      </w:r>
    </w:p>
    <w:p>
      <w:r>
        <w:t>• View all pending member registrations</w:t>
      </w:r>
    </w:p>
    <w:p>
      <w:r>
        <w:t>• Filter by email verification status</w:t>
      </w:r>
    </w:p>
    <w:p>
      <w:r>
        <w:t>• Display member registration details</w:t>
      </w:r>
    </w:p>
    <w:p>
      <w:r>
        <w:t>• Queue management interface</w:t>
      </w:r>
    </w:p>
    <w:p>
      <w:pPr>
        <w:pStyle w:val="Heading3"/>
      </w:pPr>
      <w:r>
        <w:t>ADM-02: Member Activation &amp; Assignment</w:t>
      </w:r>
    </w:p>
    <w:p>
      <w:r>
        <w:t>• Activate pending members</w:t>
      </w:r>
    </w:p>
    <w:p>
      <w:r>
        <w:t>• Assign members to properties</w:t>
      </w:r>
    </w:p>
    <w:p>
      <w:r>
        <w:t>• Set initial quota (weekday/weekend)</w:t>
      </w:r>
    </w:p>
    <w:p>
      <w:r>
        <w:t>• Default quotas: 12 weekday, 6 weekend credits</w:t>
      </w:r>
    </w:p>
    <w:p>
      <w:r>
        <w:t>• Automatic quota balance initialization</w:t>
      </w:r>
    </w:p>
    <w:p>
      <w:r>
        <w:t>• Transaction record creation for activation</w:t>
      </w:r>
    </w:p>
    <w:p>
      <w:r>
        <w:t>• Email notification on activation</w:t>
      </w:r>
    </w:p>
    <w:p>
      <w:pPr>
        <w:pStyle w:val="Heading3"/>
      </w:pPr>
      <w:r>
        <w:t>ADM-03: Member Lookup &amp; History</w:t>
      </w:r>
    </w:p>
    <w:p>
      <w:r>
        <w:t>• Search members by name, email, phone, or property</w:t>
      </w:r>
    </w:p>
    <w:p>
      <w:r>
        <w:t>• View member details (profile, bookings, transactions)</w:t>
      </w:r>
    </w:p>
    <w:p>
      <w:r>
        <w:t>• Complete member history tracking</w:t>
      </w:r>
    </w:p>
    <w:p>
      <w:r>
        <w:t>• Get all active members list</w:t>
      </w:r>
    </w:p>
    <w:p>
      <w:r>
        <w:t>• Edit member credentials (name, email, phone, password)</w:t>
      </w:r>
    </w:p>
    <w:p>
      <w:pPr>
        <w:pStyle w:val="Heading3"/>
      </w:pPr>
      <w:r>
        <w:t>ADM-04: Manual Quota Adjustment</w:t>
      </w:r>
    </w:p>
    <w:p>
      <w:r>
        <w:t>• Adjust quota balances manually</w:t>
      </w:r>
    </w:p>
    <w:p>
      <w:r>
        <w:t>• Add or subtract weekday/weekend credits</w:t>
      </w:r>
    </w:p>
    <w:p>
      <w:r>
        <w:t>• Add adjustment notes/descriptions</w:t>
      </w:r>
    </w:p>
    <w:p>
      <w:r>
        <w:t>• Transaction history recording</w:t>
      </w:r>
    </w:p>
    <w:p>
      <w:r>
        <w:t>• View all quota adjustment history</w:t>
      </w:r>
    </w:p>
    <w:p>
      <w:r>
        <w:t>• Prevent negative balances</w:t>
      </w:r>
    </w:p>
    <w:p>
      <w:pPr>
        <w:pStyle w:val="Heading3"/>
      </w:pPr>
      <w:r>
        <w:t>ADM-05: Member Deactivation</w:t>
      </w:r>
    </w:p>
    <w:p>
      <w:r>
        <w:t>• Suspend member accounts</w:t>
      </w:r>
    </w:p>
    <w:p>
      <w:r>
        <w:t>• Reactivate suspended members</w:t>
      </w:r>
    </w:p>
    <w:p>
      <w:r>
        <w:t>• Delete member accounts (with cascading deletion)</w:t>
      </w:r>
    </w:p>
    <w:p>
      <w:r>
        <w:t>• Automatic cleanup of related records</w:t>
      </w:r>
    </w:p>
    <w:p>
      <w:pPr>
        <w:pStyle w:val="Heading3"/>
      </w:pPr>
      <w:r>
        <w:t>Member Rejection</w:t>
      </w:r>
    </w:p>
    <w:p>
      <w:r>
        <w:t>• Reject pending member registrations</w:t>
      </w:r>
    </w:p>
    <w:p>
      <w:r>
        <w:t>• Send rejection email notifications</w:t>
      </w:r>
    </w:p>
    <w:p>
      <w:r>
        <w:t>• Delete rejected user records</w:t>
      </w:r>
    </w:p>
    <w:p>
      <w:pPr>
        <w:pStyle w:val="Heading2"/>
      </w:pPr>
      <w:r>
        <w:t>3.2 Inventory Governance (Property &amp; Cottage Management)</w:t>
      </w:r>
    </w:p>
    <w:p>
      <w:pPr>
        <w:pStyle w:val="Heading3"/>
      </w:pPr>
      <w:r>
        <w:t>ADM-06: Property Management</w:t>
      </w:r>
    </w:p>
    <w:p>
      <w:r>
        <w:t>• Create properties/sanctuaries (e.g., Madhuvana)</w:t>
      </w:r>
    </w:p>
    <w:p>
      <w:r>
        <w:t>• List all properties</w:t>
      </w:r>
    </w:p>
    <w:p>
      <w:r>
        <w:t>• Update property details (name, description)</w:t>
      </w:r>
    </w:p>
    <w:p>
      <w:r>
        <w:t>• Property deletion support</w:t>
      </w:r>
    </w:p>
    <w:p>
      <w:pPr>
        <w:pStyle w:val="Heading3"/>
      </w:pPr>
      <w:r>
        <w:t>ADM-07: Cottage Inventory Management</w:t>
      </w:r>
    </w:p>
    <w:p>
      <w:r>
        <w:t>• Create cottages under properties</w:t>
      </w:r>
    </w:p>
    <w:p>
      <w:r>
        <w:t>• Set cottage ID (e.g., "C-12")</w:t>
      </w:r>
    </w:p>
    <w:p>
      <w:r>
        <w:t>• Define cottage capacity</w:t>
      </w:r>
    </w:p>
    <w:p>
      <w:r>
        <w:t>• Add amenities information</w:t>
      </w:r>
    </w:p>
    <w:p>
      <w:r>
        <w:t>• List cottages (filterable by property)</w:t>
      </w:r>
    </w:p>
    <w:p>
      <w:r>
        <w:t>• Update cottage details</w:t>
      </w:r>
    </w:p>
    <w:p>
      <w:r>
        <w:t>• Delete cottage records</w:t>
      </w:r>
    </w:p>
    <w:p>
      <w:pPr>
        <w:pStyle w:val="Heading3"/>
      </w:pPr>
      <w:r>
        <w:t>ADM-08: Maintenance Blocking</w:t>
      </w:r>
    </w:p>
    <w:p>
      <w:r>
        <w:t>• Create maintenance blocks for cottages</w:t>
      </w:r>
    </w:p>
    <w:p>
      <w:r>
        <w:t>• Set maintenance date ranges</w:t>
      </w:r>
    </w:p>
    <w:p>
      <w:r>
        <w:t>• Add maintenance reasons/notes</w:t>
      </w:r>
    </w:p>
    <w:p>
      <w:r>
        <w:t>• Auto-reject pending bookings during maintenance</w:t>
      </w:r>
    </w:p>
    <w:p>
      <w:r>
        <w:t>• Automatic credit refunds for rejected bookings</w:t>
      </w:r>
    </w:p>
    <w:p>
      <w:r>
        <w:t>• View all maintenance blocks</w:t>
      </w:r>
    </w:p>
    <w:p>
      <w:r>
        <w:t>• Update maintenance blocks</w:t>
      </w:r>
    </w:p>
    <w:p>
      <w:r>
        <w:t>• Delete maintenance blocks</w:t>
      </w:r>
    </w:p>
    <w:p>
      <w:r>
        <w:t>• View bookings affected by maintenance blocks</w:t>
      </w:r>
    </w:p>
    <w:p>
      <w:r>
        <w:t>• Bulk revoke bookings for maintenance periods</w:t>
      </w:r>
    </w:p>
    <w:p>
      <w:pPr>
        <w:pStyle w:val="Heading3"/>
      </w:pPr>
      <w:r>
        <w:t>ADM-09: Inventory Health View</w:t>
      </w:r>
    </w:p>
    <w:p>
      <w:r>
        <w:t>• Calendar view of cottage availability</w:t>
      </w:r>
    </w:p>
    <w:p>
      <w:r>
        <w:t>• Filter by property and date range</w:t>
      </w:r>
    </w:p>
    <w:p>
      <w:r>
        <w:t>• Status indicators: Available, Booked, Maintenance</w:t>
      </w:r>
    </w:p>
    <w:p>
      <w:r>
        <w:t>• Comprehensive inventory status tracking</w:t>
      </w:r>
    </w:p>
    <w:p>
      <w:pPr>
        <w:pStyle w:val="Heading2"/>
      </w:pPr>
      <w:r>
        <w:t>3.3 Booking Governance</w:t>
      </w:r>
    </w:p>
    <w:p>
      <w:pPr>
        <w:pStyle w:val="Heading3"/>
      </w:pPr>
      <w:r>
        <w:t>ADM-10: Approval Queue</w:t>
      </w:r>
    </w:p>
    <w:p>
      <w:r>
        <w:t>• View all pending booking requests</w:t>
      </w:r>
    </w:p>
    <w:p>
      <w:r>
        <w:t>• Display booking details (user, cottage, dates, credits)</w:t>
      </w:r>
    </w:p>
    <w:p>
      <w:r>
        <w:t>• Sort by creation date</w:t>
      </w:r>
    </w:p>
    <w:p>
      <w:r>
        <w:t>• Property and cottage information display</w:t>
      </w:r>
    </w:p>
    <w:p>
      <w:pPr>
        <w:pStyle w:val="Heading3"/>
      </w:pPr>
      <w:r>
        <w:t>ADM-11: Booking Decision Workflow</w:t>
      </w:r>
    </w:p>
    <w:p>
      <w:r>
        <w:t>• Approve booking requests</w:t>
      </w:r>
    </w:p>
    <w:p>
      <w:r>
        <w:t>• Reject booking requests with notes</w:t>
      </w:r>
    </w:p>
    <w:p>
      <w:r>
        <w:t>• Automatic credit handling (approved = credits deducted, rejected = refunded)</w:t>
      </w:r>
    </w:p>
    <w:p>
      <w:r>
        <w:t>• Transaction history for decisions</w:t>
      </w:r>
    </w:p>
    <w:p>
      <w:r>
        <w:t>• Decision notes storage</w:t>
      </w:r>
    </w:p>
    <w:p>
      <w:pPr>
        <w:pStyle w:val="Heading3"/>
      </w:pPr>
      <w:r>
        <w:t>ADM-12: Emergency Revocation</w:t>
      </w:r>
    </w:p>
    <w:p>
      <w:r>
        <w:t>• Revoke confirmed bookings</w:t>
      </w:r>
    </w:p>
    <w:p>
      <w:r>
        <w:t>• Add revocation reason</w:t>
      </w:r>
    </w:p>
    <w:p>
      <w:r>
        <w:t>• Full credit refund on revocation</w:t>
      </w:r>
    </w:p>
    <w:p>
      <w:r>
        <w:t>• Transaction history recording</w:t>
      </w:r>
    </w:p>
    <w:p>
      <w:r>
        <w:t>• Bulk revoke bookings for maintenance blocks</w:t>
      </w:r>
    </w:p>
    <w:p>
      <w:pPr>
        <w:pStyle w:val="Heading3"/>
      </w:pPr>
      <w:r>
        <w:t>ADM-13: Admin Override Booking</w:t>
      </w:r>
    </w:p>
    <w:p>
      <w:r>
        <w:t>• Create bookings directly (bypass standard flow)</w:t>
      </w:r>
    </w:p>
    <w:p>
      <w:r>
        <w:t>• Override availability checks</w:t>
      </w:r>
    </w:p>
    <w:p>
      <w:r>
        <w:t>• Direct confirmation (no approval needed)</w:t>
      </w:r>
    </w:p>
    <w:p>
      <w:pPr>
        <w:pStyle w:val="Heading3"/>
      </w:pPr>
      <w:r>
        <w:t>Booking Calendar View</w:t>
      </w:r>
    </w:p>
    <w:p>
      <w:r>
        <w:t>• View all bookings (confirmed and pending)</w:t>
      </w:r>
    </w:p>
    <w:p>
      <w:r>
        <w:t>• Calendar display with cottage names</w:t>
      </w:r>
    </w:p>
    <w:p>
      <w:r>
        <w:t>• User and property information</w:t>
      </w:r>
    </w:p>
    <w:p>
      <w:r>
        <w:t>• Status indicators</w:t>
      </w:r>
    </w:p>
    <w:p>
      <w:pPr>
        <w:pStyle w:val="Heading3"/>
      </w:pPr>
      <w:r>
        <w:t>Rejected Bookings View</w:t>
      </w:r>
    </w:p>
    <w:p>
      <w:r>
        <w:t>• View all rejected and cancelled bookings</w:t>
      </w:r>
    </w:p>
    <w:p>
      <w:r>
        <w:t>• Display owner, sanctuary, and cottage details</w:t>
      </w:r>
    </w:p>
    <w:p>
      <w:r>
        <w:t>• Decision notes and timestamps</w:t>
      </w:r>
    </w:p>
    <w:p>
      <w:r>
        <w:t>• Chronological sorting</w:t>
      </w:r>
    </w:p>
    <w:p>
      <w:pPr>
        <w:pStyle w:val="Heading2"/>
      </w:pPr>
      <w:r>
        <w:t>3.4 Holiday &amp; Season Configuration</w:t>
      </w:r>
    </w:p>
    <w:p>
      <w:pPr>
        <w:pStyle w:val="Heading3"/>
      </w:pPr>
      <w:r>
        <w:t>ADM-14: Holiday Configuration</w:t>
      </w:r>
    </w:p>
    <w:p>
      <w:r>
        <w:t>• Set holiday dates</w:t>
      </w:r>
    </w:p>
    <w:p>
      <w:r>
        <w:t>• Add holiday names</w:t>
      </w:r>
    </w:p>
    <w:p>
      <w:r>
        <w:t>• View all configured holidays</w:t>
      </w:r>
    </w:p>
    <w:p>
      <w:r>
        <w:t>• Update holiday details</w:t>
      </w:r>
    </w:p>
    <w:p>
      <w:r>
        <w:t>• Delete holidays</w:t>
      </w:r>
    </w:p>
    <w:p>
      <w:r>
        <w:t>• Holidays use weekend pricing automatically</w:t>
      </w:r>
    </w:p>
    <w:p>
      <w:pPr>
        <w:pStyle w:val="Heading3"/>
      </w:pPr>
      <w:r>
        <w:t>ADM-15: Peak Season Definition</w:t>
      </w:r>
    </w:p>
    <w:p>
      <w:r>
        <w:t>• Create peak season periods</w:t>
      </w:r>
    </w:p>
    <w:p>
      <w:r>
        <w:t>• Define start and end dates</w:t>
      </w:r>
    </w:p>
    <w:p>
      <w:r>
        <w:t>• Name peak seasons</w:t>
      </w:r>
    </w:p>
    <w:p>
      <w:r>
        <w:t>• View all peak seasons</w:t>
      </w:r>
    </w:p>
    <w:p>
      <w:r>
        <w:t>• Update peak season definitions</w:t>
      </w:r>
    </w:p>
    <w:p>
      <w:r>
        <w:t>• Delete peak seasons</w:t>
      </w:r>
    </w:p>
    <w:p>
      <w:r>
        <w:t>• Peak season dates use weekend pricing</w:t>
      </w:r>
    </w:p>
    <w:p>
      <w:pPr>
        <w:pStyle w:val="Heading2"/>
      </w:pPr>
      <w:r>
        <w:t>3.5 Quota Management</w:t>
      </w:r>
    </w:p>
    <w:p>
      <w:pPr>
        <w:pStyle w:val="Heading3"/>
      </w:pPr>
      <w:r>
        <w:t>ADM-16: Global Quota Reset</w:t>
      </w:r>
    </w:p>
    <w:p>
      <w:r>
        <w:t>• Reset all active user quotas</w:t>
      </w:r>
    </w:p>
    <w:p>
      <w:r>
        <w:t>• Annual quota reset functionality</w:t>
      </w:r>
    </w:p>
    <w:p>
      <w:r>
        <w:t>• Set balances to quota amounts</w:t>
      </w:r>
    </w:p>
    <w:p>
      <w:r>
        <w:t>• Transaction history for resets</w:t>
      </w:r>
    </w:p>
    <w:p>
      <w:r>
        <w:t>• Batch processing of all users</w:t>
      </w:r>
    </w:p>
    <w:p>
      <w:pPr>
        <w:pStyle w:val="Heading2"/>
      </w:pPr>
      <w:r>
        <w:t>3.6 Email Configuration</w:t>
      </w:r>
    </w:p>
    <w:p>
      <w:pPr>
        <w:pStyle w:val="Heading3"/>
      </w:pPr>
      <w:r>
        <w:t>Email Service Configuration</w:t>
      </w:r>
    </w:p>
    <w:p>
      <w:r>
        <w:t>• Configure SMTP server settings</w:t>
      </w:r>
    </w:p>
    <w:p>
      <w:r>
        <w:t>• Set SMTP port, username, password</w:t>
      </w:r>
    </w:p>
    <w:p>
      <w:r>
        <w:t>• Configure sender email address</w:t>
      </w:r>
    </w:p>
    <w:p>
      <w:r>
        <w:t>• Set frontend URL for email links</w:t>
      </w:r>
    </w:p>
    <w:p>
      <w:r>
        <w:t>• Enable/disable email service</w:t>
      </w:r>
    </w:p>
    <w:p>
      <w:r>
        <w:t>• Test email configuration</w:t>
      </w:r>
    </w:p>
    <w:p>
      <w:r>
        <w:t>• Secure password storage</w:t>
      </w:r>
    </w:p>
    <w:p>
      <w:pPr>
        <w:pStyle w:val="Heading3"/>
      </w:pPr>
      <w:r>
        <w:t>Email Template Management</w:t>
      </w:r>
    </w:p>
    <w:p>
      <w:r>
        <w:t>• Create email templates</w:t>
      </w:r>
    </w:p>
    <w:p>
      <w:r>
        <w:t>• Template types: registration, verification, approval, rejection</w:t>
      </w:r>
    </w:p>
    <w:p>
      <w:r>
        <w:t>• HTML and plain text template support</w:t>
      </w:r>
    </w:p>
    <w:p>
      <w:r>
        <w:t>• Update email templates</w:t>
      </w:r>
    </w:p>
    <w:p>
      <w:r>
        <w:t>• View all templates</w:t>
      </w:r>
    </w:p>
    <w:p>
      <w:r>
        <w:t>• Customizable email content</w:t>
      </w:r>
    </w:p>
    <w:p>
      <w:pPr>
        <w:pStyle w:val="Heading2"/>
      </w:pPr>
      <w:r>
        <w:t>3.7 Reporting &amp; Analytics</w:t>
      </w:r>
    </w:p>
    <w:p>
      <w:pPr>
        <w:pStyle w:val="Heading3"/>
      </w:pPr>
      <w:r>
        <w:t>Reports &amp; Statistics</w:t>
      </w:r>
    </w:p>
    <w:p>
      <w:r>
        <w:t>• User statistics (total, active, pending, suspended)</w:t>
      </w:r>
    </w:p>
    <w:p>
      <w:r>
        <w:t>• Booking statistics (total, confirmed, pending, rejected, cancelled)</w:t>
      </w:r>
    </w:p>
    <w:p>
      <w:r>
        <w:t>• User registration trends (last 12 months)</w:t>
      </w:r>
    </w:p>
    <w:p>
      <w:r>
        <w:t>• Booking creation trends (last 12 months)</w:t>
      </w:r>
    </w:p>
    <w:p>
      <w:r>
        <w:t>• Pie charts data for bookings by status</w:t>
      </w:r>
    </w:p>
    <w:p>
      <w:r>
        <w:t>• Pie charts data for users by status</w:t>
      </w:r>
    </w:p>
    <w:p>
      <w:r>
        <w:t>• Time-series data for analytics</w:t>
      </w:r>
    </w:p>
    <w:p>
      <w:pPr>
        <w:pStyle w:val="Heading3"/>
      </w:pPr>
      <w:r>
        <w:t>Audit Trail</w:t>
      </w:r>
    </w:p>
    <w:p>
      <w:r>
        <w:t>• Comprehensive system activity log</w:t>
      </w:r>
    </w:p>
    <w:p>
      <w:r>
        <w:t>• Transaction history tracking</w:t>
      </w:r>
    </w:p>
    <w:p>
      <w:r>
        <w:t>• Booking status change tracking</w:t>
      </w:r>
    </w:p>
    <w:p>
      <w:r>
        <w:t>• Member activation tracking</w:t>
      </w:r>
    </w:p>
    <w:p>
      <w:r>
        <w:t>• Filterable by date range</w:t>
      </w:r>
    </w:p>
    <w:p>
      <w:r>
        <w:t>• Detailed activity descriptions</w:t>
      </w:r>
    </w:p>
    <w:p>
      <w:r>
        <w:t>• User and property information</w:t>
      </w:r>
    </w:p>
    <w:p>
      <w:r>
        <w:t>• Chronological sorting</w:t>
      </w:r>
    </w:p>
    <w:p>
      <w:pPr>
        <w:pStyle w:val="Heading2"/>
      </w:pPr>
      <w:r>
        <w:t>3.8 Admin User Management</w:t>
      </w:r>
    </w:p>
    <w:p>
      <w:pPr>
        <w:pStyle w:val="Heading3"/>
      </w:pPr>
      <w:r>
        <w:t>Create Admin Users</w:t>
      </w:r>
    </w:p>
    <w:p>
      <w:r>
        <w:t>• Create additional admin accounts</w:t>
      </w:r>
    </w:p>
    <w:p>
      <w:r>
        <w:t>• Only existing admins can create admins</w:t>
      </w:r>
    </w:p>
    <w:p>
      <w:r>
        <w:t>• Full admin privileges assignment</w:t>
      </w:r>
    </w:p>
    <w:p>
      <w:r>
        <w:t>• Email uniqueness validation</w:t>
      </w:r>
    </w:p>
    <w:p>
      <w:pPr>
        <w:pStyle w:val="Heading1"/>
      </w:pPr>
      <w:r>
        <w:t>4. Owner Module Features</w:t>
      </w:r>
    </w:p>
    <w:p>
      <w:pPr>
        <w:pStyle w:val="Heading2"/>
      </w:pPr>
      <w:r>
        <w:t>4.1 Access &amp; Identity</w:t>
      </w:r>
    </w:p>
    <w:p>
      <w:pPr>
        <w:pStyle w:val="Heading3"/>
      </w:pPr>
      <w:r>
        <w:t>OWN-01: Self-Registration</w:t>
      </w:r>
    </w:p>
    <w:p>
      <w:r>
        <w:t>• User registration form</w:t>
      </w:r>
    </w:p>
    <w:p>
      <w:r>
        <w:t>• Email, phone, name, password input</w:t>
      </w:r>
    </w:p>
    <w:p>
      <w:r>
        <w:t>• Email verification requirement</w:t>
      </w:r>
    </w:p>
    <w:p>
      <w:r>
        <w:t>• Pending status until admin approval</w:t>
      </w:r>
    </w:p>
    <w:p>
      <w:pPr>
        <w:pStyle w:val="Heading3"/>
      </w:pPr>
      <w:r>
        <w:t>OWN-02: Account Status Awareness</w:t>
      </w:r>
    </w:p>
    <w:p>
      <w:r>
        <w:t>• Pending status display</w:t>
      </w:r>
    </w:p>
    <w:p>
      <w:r>
        <w:t>• Account activation notification</w:t>
      </w:r>
    </w:p>
    <w:p>
      <w:r>
        <w:t>• Access restrictions for pending users</w:t>
      </w:r>
    </w:p>
    <w:p>
      <w:pPr>
        <w:pStyle w:val="Heading3"/>
      </w:pPr>
      <w:r>
        <w:t>OWN-03: Property Context</w:t>
      </w:r>
    </w:p>
    <w:p>
      <w:r>
        <w:t>• Property information display</w:t>
      </w:r>
    </w:p>
    <w:p>
      <w:r>
        <w:t>• Cottage listing for assigned property</w:t>
      </w:r>
    </w:p>
    <w:p>
      <w:r>
        <w:t>• Property-based dashboard</w:t>
      </w:r>
    </w:p>
    <w:p>
      <w:r>
        <w:t>• Access limited to assigned property only</w:t>
      </w:r>
    </w:p>
    <w:p>
      <w:pPr>
        <w:pStyle w:val="Heading2"/>
      </w:pPr>
      <w:r>
        <w:t>4.2 Booking Calendar &amp; Availability</w:t>
      </w:r>
    </w:p>
    <w:p>
      <w:pPr>
        <w:pStyle w:val="Heading3"/>
      </w:pPr>
      <w:r>
        <w:t>OWN-04: Real-Time Availability</w:t>
      </w:r>
    </w:p>
    <w:p>
      <w:r>
        <w:t>• Cottage availability calendar view</w:t>
      </w:r>
    </w:p>
    <w:p>
      <w:r>
        <w:t>• Date range selection</w:t>
      </w:r>
    </w:p>
    <w:p>
      <w:r>
        <w:t>• Availability status indicators: Available dates, Booked dates, Maintenance blocked dates, Holiday indicators, Peak season indicators</w:t>
      </w:r>
    </w:p>
    <w:p>
      <w:r>
        <w:t>• Color-coded calendar display</w:t>
      </w:r>
    </w:p>
    <w:p>
      <w:pPr>
        <w:pStyle w:val="Heading3"/>
      </w:pPr>
      <w:r>
        <w:t>OWN-05: Holiday &amp; Peak Season Transparency</w:t>
      </w:r>
    </w:p>
    <w:p>
      <w:r>
        <w:t>• Visual indicators for holidays</w:t>
      </w:r>
    </w:p>
    <w:p>
      <w:r>
        <w:t>• Peak season date highlighting</w:t>
      </w:r>
    </w:p>
    <w:p>
      <w:r>
        <w:t>• Pricing transparency (weekend pricing for holidays/peak seasons)</w:t>
      </w:r>
    </w:p>
    <w:p>
      <w:r>
        <w:t>• Clear date labeling</w:t>
      </w:r>
    </w:p>
    <w:p>
      <w:pPr>
        <w:pStyle w:val="Heading3"/>
      </w:pPr>
      <w:r>
        <w:t>OWN-06: Cost Calculator</w:t>
      </w:r>
    </w:p>
    <w:p>
      <w:r>
        <w:t>• Pre-booking cost calculation</w:t>
      </w:r>
    </w:p>
    <w:p>
      <w:r>
        <w:t>• Weekday vs weekend credit calculation</w:t>
      </w:r>
    </w:p>
    <w:p>
      <w:r>
        <w:t>• Holiday pricing calculation</w:t>
      </w:r>
    </w:p>
    <w:p>
      <w:r>
        <w:t>• Peak season pricing calculation</w:t>
      </w:r>
    </w:p>
    <w:p>
      <w:r>
        <w:t>• Detailed cost breakdown</w:t>
      </w:r>
    </w:p>
    <w:p>
      <w:r>
        <w:t>• Day-by-day credit calculation</w:t>
      </w:r>
    </w:p>
    <w:p>
      <w:pPr>
        <w:pStyle w:val="Heading3"/>
      </w:pPr>
      <w:r>
        <w:t>OWN-07: Submit Booking Request</w:t>
      </w:r>
    </w:p>
    <w:p>
      <w:r>
        <w:t>• Create booking requests</w:t>
      </w:r>
    </w:p>
    <w:p>
      <w:r>
        <w:t>• Date range selection</w:t>
      </w:r>
    </w:p>
    <w:p>
      <w:r>
        <w:t>• Cottage selection</w:t>
      </w:r>
    </w:p>
    <w:p>
      <w:r>
        <w:t>• Automatic availability validation</w:t>
      </w:r>
    </w:p>
    <w:p>
      <w:r>
        <w:t>• Credit escrow system (credits deducted on submission)</w:t>
      </w:r>
    </w:p>
    <w:p>
      <w:r>
        <w:t>• Insufficient credit validation</w:t>
      </w:r>
    </w:p>
    <w:p>
      <w:r>
        <w:t>• Booking status: PENDING</w:t>
      </w:r>
    </w:p>
    <w:p>
      <w:r>
        <w:t>• Transaction record creation</w:t>
      </w:r>
    </w:p>
    <w:p>
      <w:r>
        <w:t>• Conflict checking (bookings, maintenance)</w:t>
      </w:r>
    </w:p>
    <w:p>
      <w:pPr>
        <w:pStyle w:val="Heading2"/>
      </w:pPr>
      <w:r>
        <w:t>4.3 Quota Management</w:t>
      </w:r>
    </w:p>
    <w:p>
      <w:pPr>
        <w:pStyle w:val="Heading3"/>
      </w:pPr>
      <w:r>
        <w:t>OWN-08: Balance Dashboard</w:t>
      </w:r>
    </w:p>
    <w:p>
      <w:r>
        <w:t>• Weekday quota and balance display</w:t>
      </w:r>
    </w:p>
    <w:p>
      <w:r>
        <w:t>• Weekend quota and balance display</w:t>
      </w:r>
    </w:p>
    <w:p>
      <w:r>
        <w:t>• Available credits calculation</w:t>
      </w:r>
    </w:p>
    <w:p>
      <w:r>
        <w:t>• Pending booking credits (escrow) display</w:t>
      </w:r>
    </w:p>
    <w:p>
      <w:r>
        <w:t>• Confirmed booking credits display</w:t>
      </w:r>
    </w:p>
    <w:p>
      <w:r>
        <w:t>• Visual quota status indicators</w:t>
      </w:r>
    </w:p>
    <w:p>
      <w:pPr>
        <w:pStyle w:val="Heading3"/>
      </w:pPr>
      <w:r>
        <w:t>OWN-09: Escrow Visibility</w:t>
      </w:r>
    </w:p>
    <w:p>
      <w:r>
        <w:t>• Pending booking credits tracking</w:t>
      </w:r>
    </w:p>
    <w:p>
      <w:r>
        <w:t>• Escrowed credits display</w:t>
      </w:r>
    </w:p>
    <w:p>
      <w:r>
        <w:t>• Available vs escrowed credit separation</w:t>
      </w:r>
    </w:p>
    <w:p>
      <w:r>
        <w:t>• Real-time balance updates</w:t>
      </w:r>
    </w:p>
    <w:p>
      <w:pPr>
        <w:pStyle w:val="Heading3"/>
      </w:pPr>
      <w:r>
        <w:t>OWN-10: Transaction History</w:t>
      </w:r>
    </w:p>
    <w:p>
      <w:r>
        <w:t>• Complete transaction ledger</w:t>
      </w:r>
    </w:p>
    <w:p>
      <w:r>
        <w:t>• Transaction types: booking, refund, reset, manual_adjustment, activation</w:t>
      </w:r>
    </w:p>
    <w:p>
      <w:r>
        <w:t>• Credit change tracking (weekday/weekend)</w:t>
      </w:r>
    </w:p>
    <w:p>
      <w:r>
        <w:t>• Transaction descriptions</w:t>
      </w:r>
    </w:p>
    <w:p>
      <w:r>
        <w:t>• Booking association</w:t>
      </w:r>
    </w:p>
    <w:p>
      <w:r>
        <w:t>• Chronological sorting</w:t>
      </w:r>
    </w:p>
    <w:p>
      <w:r>
        <w:t>• Timestamp information</w:t>
      </w:r>
    </w:p>
    <w:p>
      <w:pPr>
        <w:pStyle w:val="Heading2"/>
      </w:pPr>
      <w:r>
        <w:t>4.4 Trip Management (My Stays)</w:t>
      </w:r>
    </w:p>
    <w:p>
      <w:pPr>
        <w:pStyle w:val="Heading3"/>
      </w:pPr>
      <w:r>
        <w:t>OWN-11: Trip Status Tracking</w:t>
      </w:r>
    </w:p>
    <w:p>
      <w:r>
        <w:t>• View all bookings (all statuses)</w:t>
      </w:r>
    </w:p>
    <w:p>
      <w:r>
        <w:t>• Filter by booking status</w:t>
      </w:r>
    </w:p>
    <w:p>
      <w:r>
        <w:t>• Booking details display: Cottage information, Check-in/check-out dates, Credits used, Booking status, Creation timestamp</w:t>
      </w:r>
    </w:p>
    <w:p>
      <w:r>
        <w:t>• Chronological sorting</w:t>
      </w:r>
    </w:p>
    <w:p>
      <w:pPr>
        <w:pStyle w:val="Heading3"/>
      </w:pPr>
      <w:r>
        <w:t>OWN-12: Self-Cancellation</w:t>
      </w:r>
    </w:p>
    <w:p>
      <w:r>
        <w:t>• Cancel own bookings</w:t>
      </w:r>
    </w:p>
    <w:p>
      <w:r>
        <w:t>• Automatic credit refund</w:t>
      </w:r>
    </w:p>
    <w:p>
      <w:r>
        <w:t>• Transaction history recording</w:t>
      </w:r>
    </w:p>
    <w:p>
      <w:r>
        <w:t>• Status validation (cannot cancel already cancelled/rejected)</w:t>
      </w:r>
    </w:p>
    <w:p>
      <w:r>
        <w:t>• Full credit restoration</w:t>
      </w:r>
    </w:p>
    <w:p>
      <w:pPr>
        <w:pStyle w:val="Heading3"/>
      </w:pPr>
      <w:r>
        <w:t>OWN-13: Booking Receipt</w:t>
      </w:r>
    </w:p>
    <w:p>
      <w:r>
        <w:t>• Detailed booking receipt generation</w:t>
      </w:r>
    </w:p>
    <w:p>
      <w:r>
        <w:t>• Property and cottage information</w:t>
      </w:r>
    </w:p>
    <w:p>
      <w:r>
        <w:t>• Check-in/check-out dates</w:t>
      </w:r>
    </w:p>
    <w:p>
      <w:r>
        <w:t>• Duration calculation</w:t>
      </w:r>
    </w:p>
    <w:p>
      <w:r>
        <w:t>• Credits breakdown (weekday/weekend)</w:t>
      </w:r>
    </w:p>
    <w:p>
      <w:r>
        <w:t>• Total credits used</w:t>
      </w:r>
    </w:p>
    <w:p>
      <w:r>
        <w:t>• Booking status</w:t>
      </w:r>
    </w:p>
    <w:p>
      <w:r>
        <w:t>• Decision notes (if applicable)</w:t>
      </w:r>
    </w:p>
    <w:p>
      <w:r>
        <w:t>• Guest rules and information</w:t>
      </w:r>
    </w:p>
    <w:p>
      <w:pPr>
        <w:pStyle w:val="Heading1"/>
      </w:pPr>
      <w:r>
        <w:t>5. System Features</w:t>
      </w:r>
    </w:p>
    <w:p>
      <w:pPr>
        <w:pStyle w:val="Heading2"/>
      </w:pPr>
      <w:r>
        <w:t>5.1 Quota System</w:t>
      </w:r>
    </w:p>
    <w:p>
      <w:r>
        <w:t>• Annual Quota Allocation: Default 12 weekday / 6 weekend credits per user</w:t>
      </w:r>
    </w:p>
    <w:p>
      <w:r>
        <w:t>• Escrow System: Credits deducted when booking is submitted (pending status)</w:t>
      </w:r>
    </w:p>
    <w:p>
      <w:r>
        <w:t>• Automatic Refunds: Credits refunded on rejection or cancellation</w:t>
      </w:r>
    </w:p>
    <w:p>
      <w:r>
        <w:t>• Transaction Tracking: All quota changes recorded in transaction history</w:t>
      </w:r>
    </w:p>
    <w:p>
      <w:r>
        <w:t>• Balance Management: Real-time balance updates</w:t>
      </w:r>
    </w:p>
    <w:p>
      <w:r>
        <w:t>• Quota Types: Separate weekday and weekend quotas</w:t>
      </w:r>
    </w:p>
    <w:p>
      <w:r>
        <w:t>• Negative Balance Prevention: System prevents negative balances</w:t>
      </w:r>
    </w:p>
    <w:p>
      <w:pPr>
        <w:pStyle w:val="Heading2"/>
      </w:pPr>
      <w:r>
        <w:t>5.2 Booking Workflow</w:t>
      </w:r>
    </w:p>
    <w:p>
      <w:r>
        <w:rPr>
          <w:b/>
        </w:rPr>
        <w:t xml:space="preserve">1. </w:t>
      </w:r>
      <w:r>
        <w:t>Owner selects dates and cottage</w:t>
      </w:r>
    </w:p>
    <w:p>
      <w:r>
        <w:rPr>
          <w:b/>
        </w:rPr>
        <w:t xml:space="preserve">2. </w:t>
      </w:r>
      <w:r>
        <w:t>System calculates cost (weekday vs weekend credits)</w:t>
      </w:r>
    </w:p>
    <w:p>
      <w:r>
        <w:rPr>
          <w:b/>
        </w:rPr>
        <w:t xml:space="preserve">3. </w:t>
      </w:r>
      <w:r>
        <w:t>Credits are escrowed (deducted from balance)</w:t>
      </w:r>
    </w:p>
    <w:p>
      <w:r>
        <w:rPr>
          <w:b/>
        </w:rPr>
        <w:t xml:space="preserve">4. </w:t>
      </w:r>
      <w:r>
        <w:t>Booking status: PENDING</w:t>
      </w:r>
    </w:p>
    <w:p>
      <w:r>
        <w:rPr>
          <w:b/>
        </w:rPr>
        <w:t xml:space="preserve">5. </w:t>
      </w:r>
      <w:r>
        <w:t>Admin reviews in approval queue</w:t>
      </w:r>
    </w:p>
    <w:p>
      <w:r>
        <w:rPr>
          <w:b/>
        </w:rPr>
        <w:t xml:space="preserve">6. </w:t>
      </w:r>
      <w:r>
        <w:t>Admin approves → CONFIRMED (credits remain deducted)</w:t>
      </w:r>
    </w:p>
    <w:p>
      <w:r>
        <w:rPr>
          <w:b/>
        </w:rPr>
        <w:t xml:space="preserve">7. </w:t>
      </w:r>
      <w:r>
        <w:t>Admin rejects → REJECTED (credits refunded)</w:t>
      </w:r>
    </w:p>
    <w:p>
      <w:pPr>
        <w:pStyle w:val="Heading2"/>
      </w:pPr>
      <w:r>
        <w:t>5.3 Pricing Logic</w:t>
      </w:r>
    </w:p>
    <w:p>
      <w:r>
        <w:t>• Weekday Pricing: Standard weekdays (Monday-Friday, non-holiday, non-peak)</w:t>
      </w:r>
    </w:p>
    <w:p>
      <w:r>
        <w:t>• Weekend Pricing: Weekends (Saturday-Sunday), holidays, and peak season dates</w:t>
      </w:r>
    </w:p>
    <w:p>
      <w:r>
        <w:t>• Holiday Pricing: Holidays automatically use weekend credit pricing</w:t>
      </w:r>
    </w:p>
    <w:p>
      <w:r>
        <w:t>• Peak Season Pricing: Peak season dates use weekend credit pricing</w:t>
      </w:r>
    </w:p>
    <w:p>
      <w:r>
        <w:t>• Transparent Calculation: Users see breakdown of weekday/weekend/holiday/peak days</w:t>
      </w:r>
    </w:p>
    <w:p>
      <w:pPr>
        <w:pStyle w:val="Heading2"/>
      </w:pPr>
      <w:r>
        <w:t>5.4 Maintenance Blocking</w:t>
      </w:r>
    </w:p>
    <w:p>
      <w:r>
        <w:t>• Blocks specific date ranges for cottages</w:t>
      </w:r>
    </w:p>
    <w:p>
      <w:r>
        <w:t>• Auto-rejects pending bookings in blocked dates</w:t>
      </w:r>
    </w:p>
    <w:p>
      <w:r>
        <w:t>• Prevents new bookings during maintenance</w:t>
      </w:r>
    </w:p>
    <w:p>
      <w:r>
        <w:t>• Automatic credit refunds</w:t>
      </w:r>
    </w:p>
    <w:p>
      <w:r>
        <w:t>• Maintenance reason tracking</w:t>
      </w:r>
    </w:p>
    <w:p>
      <w:r>
        <w:t>• Bulk booking revocation support</w:t>
      </w:r>
    </w:p>
    <w:p>
      <w:pPr>
        <w:pStyle w:val="Heading2"/>
      </w:pPr>
      <w:r>
        <w:t>5.5 Email Notification System</w:t>
      </w:r>
    </w:p>
    <w:p>
      <w:r>
        <w:t>• Registration confirmation emails</w:t>
      </w:r>
    </w:p>
    <w:p>
      <w:r>
        <w:t>• Email verification links</w:t>
      </w:r>
    </w:p>
    <w:p>
      <w:r>
        <w:t>• Account activation notifications</w:t>
      </w:r>
    </w:p>
    <w:p>
      <w:r>
        <w:t>• Booking approval notifications</w:t>
      </w:r>
    </w:p>
    <w:p>
      <w:r>
        <w:t>• Booking rejection notifications</w:t>
      </w:r>
    </w:p>
    <w:p>
      <w:r>
        <w:t>• Member rejection notifications</w:t>
      </w:r>
    </w:p>
    <w:p>
      <w:r>
        <w:t>• Configurable SMTP settings</w:t>
      </w:r>
    </w:p>
    <w:p>
      <w:r>
        <w:t>• Customizable email templates</w:t>
      </w:r>
    </w:p>
    <w:p>
      <w:r>
        <w:t>• Test email functionality</w:t>
      </w:r>
    </w:p>
    <w:p>
      <w:pPr>
        <w:pStyle w:val="Heading1"/>
      </w:pPr>
      <w:r>
        <w:t>6. Security Features</w:t>
      </w:r>
    </w:p>
    <w:p>
      <w:pPr>
        <w:pStyle w:val="Heading2"/>
      </w:pPr>
      <w:r>
        <w:t>6.1 Authentication Security</w:t>
      </w:r>
    </w:p>
    <w:p>
      <w:r>
        <w:t>• JWT-based authentication</w:t>
      </w:r>
    </w:p>
    <w:p>
      <w:r>
        <w:t>• Password hashing with bcrypt</w:t>
      </w:r>
    </w:p>
    <w:p>
      <w:r>
        <w:t>• Token expiration (30 minutes for access tokens)</w:t>
      </w:r>
    </w:p>
    <w:p>
      <w:r>
        <w:t>• Secure token generation</w:t>
      </w:r>
    </w:p>
    <w:p>
      <w:pPr>
        <w:pStyle w:val="Heading2"/>
      </w:pPr>
      <w:r>
        <w:t>6.2 Authorization Security</w:t>
      </w:r>
    </w:p>
    <w:p>
      <w:r>
        <w:t>• Role-based access control (admin/owner)</w:t>
      </w:r>
    </w:p>
    <w:p>
      <w:r>
        <w:t>• Status-based access (pending/active/suspended)</w:t>
      </w:r>
    </w:p>
    <w:p>
      <w:r>
        <w:t>• Property-based data isolation</w:t>
      </w:r>
    </w:p>
    <w:p>
      <w:r>
        <w:t>• Endpoint-level authorization checks</w:t>
      </w:r>
    </w:p>
    <w:p>
      <w:r>
        <w:t>• Admin-only endpoint protection</w:t>
      </w:r>
    </w:p>
    <w:p>
      <w:pPr>
        <w:pStyle w:val="Heading2"/>
      </w:pPr>
      <w:r>
        <w:t>6.3 Data Security</w:t>
      </w:r>
    </w:p>
    <w:p>
      <w:r>
        <w:t>• Password encryption</w:t>
      </w:r>
    </w:p>
    <w:p>
      <w:r>
        <w:t>• Email verification tokens (24-hour expiration)</w:t>
      </w:r>
    </w:p>
    <w:p>
      <w:r>
        <w:t>• Password reset tokens (1-hour expiration)</w:t>
      </w:r>
    </w:p>
    <w:p>
      <w:r>
        <w:t>• Secure token storage</w:t>
      </w:r>
    </w:p>
    <w:p>
      <w:r>
        <w:t>• SQL injection prevention (SQLAlchemy ORM)</w:t>
      </w:r>
    </w:p>
    <w:p>
      <w:r>
        <w:t>• Input validation (Pydantic schemas)</w:t>
      </w:r>
    </w:p>
    <w:p>
      <w:pPr>
        <w:pStyle w:val="Heading2"/>
      </w:pPr>
      <w:r>
        <w:t>6.4 API Security</w:t>
      </w:r>
    </w:p>
    <w:p>
      <w:r>
        <w:t>• CORS configuration</w:t>
      </w:r>
    </w:p>
    <w:p>
      <w:r>
        <w:t>• Credential-based authentication</w:t>
      </w:r>
    </w:p>
    <w:p>
      <w:r>
        <w:t>• Protected API endpoints</w:t>
      </w:r>
    </w:p>
    <w:p>
      <w:r>
        <w:t>• Session management</w:t>
      </w:r>
    </w:p>
    <w:p>
      <w:pPr>
        <w:pStyle w:val="Heading1"/>
      </w:pPr>
      <w:r>
        <w:t>7. Database Features</w:t>
      </w:r>
    </w:p>
    <w:p>
      <w:pPr>
        <w:pStyle w:val="Heading2"/>
      </w:pPr>
      <w:r>
        <w:t>7.1 Data Models</w:t>
      </w:r>
    </w:p>
    <w:p>
      <w:r>
        <w:t>• User Model: Users with roles, status, quota, property assignment</w:t>
      </w:r>
    </w:p>
    <w:p>
      <w:r>
        <w:t>• Property Model: Properties/sanctuaries</w:t>
      </w:r>
    </w:p>
    <w:p>
      <w:r>
        <w:t>• Cottage Model: Individual cottages under properties</w:t>
      </w:r>
    </w:p>
    <w:p>
      <w:r>
        <w:t>• Booking Model: Booking requests with status tracking</w:t>
      </w:r>
    </w:p>
    <w:p>
      <w:r>
        <w:t>• MaintenanceBlock Model: Maintenance date ranges</w:t>
      </w:r>
    </w:p>
    <w:p>
      <w:r>
        <w:t>• SystemCalendar Model: Holiday and peak season dates</w:t>
      </w:r>
    </w:p>
    <w:p>
      <w:r>
        <w:t>• PeakSeason Model: Peak season definitions</w:t>
      </w:r>
    </w:p>
    <w:p>
      <w:r>
        <w:t>• QuotaTransaction Model: Transaction history</w:t>
      </w:r>
    </w:p>
    <w:p>
      <w:r>
        <w:t>• EmailConfig Model: Email service configuration</w:t>
      </w:r>
    </w:p>
    <w:p>
      <w:r>
        <w:t>• EmailTemplate Model: Email template storage</w:t>
      </w:r>
    </w:p>
    <w:p>
      <w:pPr>
        <w:pStyle w:val="Heading2"/>
      </w:pPr>
      <w:r>
        <w:t>7.2 Data Relationships</w:t>
      </w:r>
    </w:p>
    <w:p>
      <w:r>
        <w:t>• Users belong to Properties (many-to-one)</w:t>
      </w:r>
    </w:p>
    <w:p>
      <w:r>
        <w:t>• Cottages belong to Properties (many-to-one)</w:t>
      </w:r>
    </w:p>
    <w:p>
      <w:r>
        <w:t>• Bookings belong to Users and Cottages (many-to-one each)</w:t>
      </w:r>
    </w:p>
    <w:p>
      <w:r>
        <w:t>• Maintenance blocks belong to Cottages (many-to-one)</w:t>
      </w:r>
    </w:p>
    <w:p>
      <w:r>
        <w:t>• Transactions belong to Users (many-to-one)</w:t>
      </w:r>
    </w:p>
    <w:p>
      <w:r>
        <w:t>• Foreign key relationships for data integrity</w:t>
      </w:r>
    </w:p>
    <w:p>
      <w:pPr>
        <w:pStyle w:val="Heading2"/>
      </w:pPr>
      <w:r>
        <w:t>7.3 Data Integrity</w:t>
      </w:r>
    </w:p>
    <w:p>
      <w:r>
        <w:t>• Unique constraints (email, property names)</w:t>
      </w:r>
    </w:p>
    <w:p>
      <w:r>
        <w:t>• Foreign key constraints</w:t>
      </w:r>
    </w:p>
    <w:p>
      <w:r>
        <w:t>• Enum types for status fields</w:t>
      </w:r>
    </w:p>
    <w:p>
      <w:r>
        <w:t>• Timestamp tracking (created_at, updated_at)</w:t>
      </w:r>
    </w:p>
    <w:p>
      <w:r>
        <w:t>• Cascading deletions (where appropriate)</w:t>
      </w:r>
    </w:p>
    <w:p>
      <w:pPr>
        <w:pStyle w:val="Heading1"/>
      </w:pPr>
      <w:r>
        <w:t>8. Implementation Status</w:t>
      </w:r>
    </w:p>
    <w:p>
      <w:r>
        <w:t>All features listed in this document have been FULLY IMPLEMENTED in the codebase, including:</w:t>
      </w:r>
    </w:p>
    <w:p>
      <w:pPr>
        <w:pStyle w:val="ListBullet"/>
      </w:pPr>
      <w:r>
        <w:t>✓ Backend API endpoints</w:t>
      </w:r>
    </w:p>
    <w:p>
      <w:pPr>
        <w:pStyle w:val="ListBullet"/>
      </w:pPr>
      <w:r>
        <w:t>✓ Frontend React components</w:t>
      </w:r>
    </w:p>
    <w:p>
      <w:pPr>
        <w:pStyle w:val="ListBullet"/>
      </w:pPr>
      <w:r>
        <w:t>✓ Database models and relationships</w:t>
      </w:r>
    </w:p>
    <w:p>
      <w:pPr>
        <w:pStyle w:val="ListBullet"/>
      </w:pPr>
      <w:r>
        <w:t>✓ Authentication and authorization</w:t>
      </w:r>
    </w:p>
    <w:p>
      <w:pPr>
        <w:pStyle w:val="ListBullet"/>
      </w:pPr>
      <w:r>
        <w:t>✓ Email notification system</w:t>
      </w:r>
    </w:p>
    <w:p>
      <w:pPr>
        <w:pStyle w:val="ListBullet"/>
      </w:pPr>
      <w:r>
        <w:t>✓ Quota management system</w:t>
      </w:r>
    </w:p>
    <w:p>
      <w:pPr>
        <w:pStyle w:val="ListBullet"/>
      </w:pPr>
      <w:r>
        <w:t>✓ Booking workflow</w:t>
      </w:r>
    </w:p>
    <w:p>
      <w:pPr>
        <w:pStyle w:val="ListBullet"/>
      </w:pPr>
      <w:r>
        <w:t>✓ Admin dashboard</w:t>
      </w:r>
    </w:p>
    <w:p>
      <w:pPr>
        <w:pStyle w:val="ListBullet"/>
      </w:pPr>
      <w:r>
        <w:t>✓ Owner dashboard</w:t>
      </w:r>
    </w:p>
    <w:p>
      <w:pPr>
        <w:pStyle w:val="ListBullet"/>
      </w:pPr>
      <w:r>
        <w:t>✓ Calendar interfaces</w:t>
      </w:r>
    </w:p>
    <w:p>
      <w:pPr>
        <w:pStyle w:val="ListBullet"/>
      </w:pPr>
      <w:r>
        <w:t>✓ Reporting and analytics</w:t>
      </w:r>
    </w:p>
    <w:p>
      <w:pPr>
        <w:pStyle w:val="ListBullet"/>
      </w:pPr>
      <w:r>
        <w:t>✓ Audit trail</w:t>
      </w:r>
    </w:p>
    <w:p>
      <w:pPr>
        <w:pStyle w:val="Heading1"/>
      </w:pPr>
      <w:r>
        <w:t>9. System Architecture</w:t>
      </w:r>
    </w:p>
    <w:p>
      <w:r>
        <w:t>• Frontend: React application with TypeScript</w:t>
      </w:r>
    </w:p>
    <w:p>
      <w:r>
        <w:t>• Backend: FastAPI REST API</w:t>
      </w:r>
    </w:p>
    <w:p>
      <w:r>
        <w:t>• Database: PostgreSQL with SQLAlchemy ORM</w:t>
      </w:r>
    </w:p>
    <w:p>
      <w:r>
        <w:t>• Authentication: JWT tokens</w:t>
      </w:r>
    </w:p>
    <w:p>
      <w:r>
        <w:t>• Email: SMTP-based email service</w:t>
      </w:r>
    </w:p>
    <w:p>
      <w:r>
        <w:t>• Deployment: Docker support (docker-compose.yml)</w:t>
      </w:r>
    </w:p>
    <w:p>
      <w:r>
        <w:br w:type="page"/>
      </w:r>
    </w:p>
    <w:p>
      <w:pPr>
        <w:pStyle w:val="Heading1"/>
      </w:pPr>
      <w:r>
        <w:t>Appendix A: Feature Identifiers</w:t>
      </w:r>
    </w:p>
    <w:p>
      <w:pPr>
        <w:pStyle w:val="Heading2"/>
      </w:pPr>
      <w:r>
        <w:t>Admin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ADM-01</w:t>
            </w:r>
          </w:p>
        </w:tc>
        <w:tc>
          <w:tcPr>
            <w:tcW w:type="dxa" w:w="4680"/>
          </w:tcPr>
          <w:p>
            <w:r>
              <w:t>Pending Member Queue</w:t>
            </w:r>
          </w:p>
        </w:tc>
      </w:tr>
      <w:tr>
        <w:tc>
          <w:tcPr>
            <w:tcW w:type="dxa" w:w="4680"/>
          </w:tcPr>
          <w:p>
            <w:r>
              <w:t>ADM-02</w:t>
            </w:r>
          </w:p>
        </w:tc>
        <w:tc>
          <w:tcPr>
            <w:tcW w:type="dxa" w:w="4680"/>
          </w:tcPr>
          <w:p>
            <w:r>
              <w:t>Member Activation &amp; Assignment</w:t>
            </w:r>
          </w:p>
        </w:tc>
      </w:tr>
      <w:tr>
        <w:tc>
          <w:tcPr>
            <w:tcW w:type="dxa" w:w="4680"/>
          </w:tcPr>
          <w:p>
            <w:r>
              <w:t>ADM-03</w:t>
            </w:r>
          </w:p>
        </w:tc>
        <w:tc>
          <w:tcPr>
            <w:tcW w:type="dxa" w:w="4680"/>
          </w:tcPr>
          <w:p>
            <w:r>
              <w:t>Member Lookup &amp; History</w:t>
            </w:r>
          </w:p>
        </w:tc>
      </w:tr>
      <w:tr>
        <w:tc>
          <w:tcPr>
            <w:tcW w:type="dxa" w:w="4680"/>
          </w:tcPr>
          <w:p>
            <w:r>
              <w:t>ADM-04</w:t>
            </w:r>
          </w:p>
        </w:tc>
        <w:tc>
          <w:tcPr>
            <w:tcW w:type="dxa" w:w="4680"/>
          </w:tcPr>
          <w:p>
            <w:r>
              <w:t>Manual Quota Adjustment</w:t>
            </w:r>
          </w:p>
        </w:tc>
      </w:tr>
      <w:tr>
        <w:tc>
          <w:tcPr>
            <w:tcW w:type="dxa" w:w="4680"/>
          </w:tcPr>
          <w:p>
            <w:r>
              <w:t>ADM-05</w:t>
            </w:r>
          </w:p>
        </w:tc>
        <w:tc>
          <w:tcPr>
            <w:tcW w:type="dxa" w:w="4680"/>
          </w:tcPr>
          <w:p>
            <w:r>
              <w:t>Member Deactivation</w:t>
            </w:r>
          </w:p>
        </w:tc>
      </w:tr>
      <w:tr>
        <w:tc>
          <w:tcPr>
            <w:tcW w:type="dxa" w:w="4680"/>
          </w:tcPr>
          <w:p>
            <w:r>
              <w:t>ADM-06</w:t>
            </w:r>
          </w:p>
        </w:tc>
        <w:tc>
          <w:tcPr>
            <w:tcW w:type="dxa" w:w="4680"/>
          </w:tcPr>
          <w:p>
            <w:r>
              <w:t>Property Management</w:t>
            </w:r>
          </w:p>
        </w:tc>
      </w:tr>
      <w:tr>
        <w:tc>
          <w:tcPr>
            <w:tcW w:type="dxa" w:w="4680"/>
          </w:tcPr>
          <w:p>
            <w:r>
              <w:t>ADM-07</w:t>
            </w:r>
          </w:p>
        </w:tc>
        <w:tc>
          <w:tcPr>
            <w:tcW w:type="dxa" w:w="4680"/>
          </w:tcPr>
          <w:p>
            <w:r>
              <w:t>Cottage Inventory Management</w:t>
            </w:r>
          </w:p>
        </w:tc>
      </w:tr>
      <w:tr>
        <w:tc>
          <w:tcPr>
            <w:tcW w:type="dxa" w:w="4680"/>
          </w:tcPr>
          <w:p>
            <w:r>
              <w:t>ADM-08</w:t>
            </w:r>
          </w:p>
        </w:tc>
        <w:tc>
          <w:tcPr>
            <w:tcW w:type="dxa" w:w="4680"/>
          </w:tcPr>
          <w:p>
            <w:r>
              <w:t>Maintenance Blocking</w:t>
            </w:r>
          </w:p>
        </w:tc>
      </w:tr>
      <w:tr>
        <w:tc>
          <w:tcPr>
            <w:tcW w:type="dxa" w:w="4680"/>
          </w:tcPr>
          <w:p>
            <w:r>
              <w:t>ADM-09</w:t>
            </w:r>
          </w:p>
        </w:tc>
        <w:tc>
          <w:tcPr>
            <w:tcW w:type="dxa" w:w="4680"/>
          </w:tcPr>
          <w:p>
            <w:r>
              <w:t>Inventory Health View</w:t>
            </w:r>
          </w:p>
        </w:tc>
      </w:tr>
      <w:tr>
        <w:tc>
          <w:tcPr>
            <w:tcW w:type="dxa" w:w="4680"/>
          </w:tcPr>
          <w:p>
            <w:r>
              <w:t>ADM-10</w:t>
            </w:r>
          </w:p>
        </w:tc>
        <w:tc>
          <w:tcPr>
            <w:tcW w:type="dxa" w:w="4680"/>
          </w:tcPr>
          <w:p>
            <w:r>
              <w:t>Approval Queue</w:t>
            </w:r>
          </w:p>
        </w:tc>
      </w:tr>
      <w:tr>
        <w:tc>
          <w:tcPr>
            <w:tcW w:type="dxa" w:w="4680"/>
          </w:tcPr>
          <w:p>
            <w:r>
              <w:t>ADM-11</w:t>
            </w:r>
          </w:p>
        </w:tc>
        <w:tc>
          <w:tcPr>
            <w:tcW w:type="dxa" w:w="4680"/>
          </w:tcPr>
          <w:p>
            <w:r>
              <w:t>Booking Decision Workflow</w:t>
            </w:r>
          </w:p>
        </w:tc>
      </w:tr>
      <w:tr>
        <w:tc>
          <w:tcPr>
            <w:tcW w:type="dxa" w:w="4680"/>
          </w:tcPr>
          <w:p>
            <w:r>
              <w:t>ADM-12</w:t>
            </w:r>
          </w:p>
        </w:tc>
        <w:tc>
          <w:tcPr>
            <w:tcW w:type="dxa" w:w="4680"/>
          </w:tcPr>
          <w:p>
            <w:r>
              <w:t>Emergency Revocation</w:t>
            </w:r>
          </w:p>
        </w:tc>
      </w:tr>
      <w:tr>
        <w:tc>
          <w:tcPr>
            <w:tcW w:type="dxa" w:w="4680"/>
          </w:tcPr>
          <w:p>
            <w:r>
              <w:t>ADM-13</w:t>
            </w:r>
          </w:p>
        </w:tc>
        <w:tc>
          <w:tcPr>
            <w:tcW w:type="dxa" w:w="4680"/>
          </w:tcPr>
          <w:p>
            <w:r>
              <w:t>Admin Override Booking</w:t>
            </w:r>
          </w:p>
        </w:tc>
      </w:tr>
      <w:tr>
        <w:tc>
          <w:tcPr>
            <w:tcW w:type="dxa" w:w="4680"/>
          </w:tcPr>
          <w:p>
            <w:r>
              <w:t>ADM-14</w:t>
            </w:r>
          </w:p>
        </w:tc>
        <w:tc>
          <w:tcPr>
            <w:tcW w:type="dxa" w:w="4680"/>
          </w:tcPr>
          <w:p>
            <w:r>
              <w:t>Holiday Configuration</w:t>
            </w:r>
          </w:p>
        </w:tc>
      </w:tr>
      <w:tr>
        <w:tc>
          <w:tcPr>
            <w:tcW w:type="dxa" w:w="4680"/>
          </w:tcPr>
          <w:p>
            <w:r>
              <w:t>ADM-15</w:t>
            </w:r>
          </w:p>
        </w:tc>
        <w:tc>
          <w:tcPr>
            <w:tcW w:type="dxa" w:w="4680"/>
          </w:tcPr>
          <w:p>
            <w:r>
              <w:t>Peak Season Definition</w:t>
            </w:r>
          </w:p>
        </w:tc>
      </w:tr>
      <w:tr>
        <w:tc>
          <w:tcPr>
            <w:tcW w:type="dxa" w:w="4680"/>
          </w:tcPr>
          <w:p>
            <w:r>
              <w:t>ADM-16</w:t>
            </w:r>
          </w:p>
        </w:tc>
        <w:tc>
          <w:tcPr>
            <w:tcW w:type="dxa" w:w="4680"/>
          </w:tcPr>
          <w:p>
            <w:r>
              <w:t>Global Quota Reset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pStyle w:val="Heading2"/>
      </w:pPr>
      <w:r>
        <w:t>Owner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OWN-01</w:t>
            </w:r>
          </w:p>
        </w:tc>
        <w:tc>
          <w:tcPr>
            <w:tcW w:type="dxa" w:w="4680"/>
          </w:tcPr>
          <w:p>
            <w:r>
              <w:t>Self-Registration</w:t>
            </w:r>
          </w:p>
        </w:tc>
      </w:tr>
      <w:tr>
        <w:tc>
          <w:tcPr>
            <w:tcW w:type="dxa" w:w="4680"/>
          </w:tcPr>
          <w:p>
            <w:r>
              <w:t>OWN-02</w:t>
            </w:r>
          </w:p>
        </w:tc>
        <w:tc>
          <w:tcPr>
            <w:tcW w:type="dxa" w:w="4680"/>
          </w:tcPr>
          <w:p>
            <w:r>
              <w:t>Account Status Awareness</w:t>
            </w:r>
          </w:p>
        </w:tc>
      </w:tr>
      <w:tr>
        <w:tc>
          <w:tcPr>
            <w:tcW w:type="dxa" w:w="4680"/>
          </w:tcPr>
          <w:p>
            <w:r>
              <w:t>OWN-03</w:t>
            </w:r>
          </w:p>
        </w:tc>
        <w:tc>
          <w:tcPr>
            <w:tcW w:type="dxa" w:w="4680"/>
          </w:tcPr>
          <w:p>
            <w:r>
              <w:t>Property Context</w:t>
            </w:r>
          </w:p>
        </w:tc>
      </w:tr>
      <w:tr>
        <w:tc>
          <w:tcPr>
            <w:tcW w:type="dxa" w:w="4680"/>
          </w:tcPr>
          <w:p>
            <w:r>
              <w:t>OWN-04</w:t>
            </w:r>
          </w:p>
        </w:tc>
        <w:tc>
          <w:tcPr>
            <w:tcW w:type="dxa" w:w="4680"/>
          </w:tcPr>
          <w:p>
            <w:r>
              <w:t>Real-Time Availability</w:t>
            </w:r>
          </w:p>
        </w:tc>
      </w:tr>
      <w:tr>
        <w:tc>
          <w:tcPr>
            <w:tcW w:type="dxa" w:w="4680"/>
          </w:tcPr>
          <w:p>
            <w:r>
              <w:t>OWN-05</w:t>
            </w:r>
          </w:p>
        </w:tc>
        <w:tc>
          <w:tcPr>
            <w:tcW w:type="dxa" w:w="4680"/>
          </w:tcPr>
          <w:p>
            <w:r>
              <w:t>Holiday &amp; Peak Season Transparency</w:t>
            </w:r>
          </w:p>
        </w:tc>
      </w:tr>
      <w:tr>
        <w:tc>
          <w:tcPr>
            <w:tcW w:type="dxa" w:w="4680"/>
          </w:tcPr>
          <w:p>
            <w:r>
              <w:t>OWN-06</w:t>
            </w:r>
          </w:p>
        </w:tc>
        <w:tc>
          <w:tcPr>
            <w:tcW w:type="dxa" w:w="4680"/>
          </w:tcPr>
          <w:p>
            <w:r>
              <w:t>Cost Calculator</w:t>
            </w:r>
          </w:p>
        </w:tc>
      </w:tr>
      <w:tr>
        <w:tc>
          <w:tcPr>
            <w:tcW w:type="dxa" w:w="4680"/>
          </w:tcPr>
          <w:p>
            <w:r>
              <w:t>OWN-07</w:t>
            </w:r>
          </w:p>
        </w:tc>
        <w:tc>
          <w:tcPr>
            <w:tcW w:type="dxa" w:w="4680"/>
          </w:tcPr>
          <w:p>
            <w:r>
              <w:t>Submit Booking Request</w:t>
            </w:r>
          </w:p>
        </w:tc>
      </w:tr>
      <w:tr>
        <w:tc>
          <w:tcPr>
            <w:tcW w:type="dxa" w:w="4680"/>
          </w:tcPr>
          <w:p>
            <w:r>
              <w:t>OWN-08</w:t>
            </w:r>
          </w:p>
        </w:tc>
        <w:tc>
          <w:tcPr>
            <w:tcW w:type="dxa" w:w="4680"/>
          </w:tcPr>
          <w:p>
            <w:r>
              <w:t>Balance Dashboard</w:t>
            </w:r>
          </w:p>
        </w:tc>
      </w:tr>
      <w:tr>
        <w:tc>
          <w:tcPr>
            <w:tcW w:type="dxa" w:w="4680"/>
          </w:tcPr>
          <w:p>
            <w:r>
              <w:t>OWN-09</w:t>
            </w:r>
          </w:p>
        </w:tc>
        <w:tc>
          <w:tcPr>
            <w:tcW w:type="dxa" w:w="4680"/>
          </w:tcPr>
          <w:p>
            <w:r>
              <w:t>Escrow Visibility</w:t>
            </w:r>
          </w:p>
        </w:tc>
      </w:tr>
      <w:tr>
        <w:tc>
          <w:tcPr>
            <w:tcW w:type="dxa" w:w="4680"/>
          </w:tcPr>
          <w:p>
            <w:r>
              <w:t>OWN-10</w:t>
            </w:r>
          </w:p>
        </w:tc>
        <w:tc>
          <w:tcPr>
            <w:tcW w:type="dxa" w:w="4680"/>
          </w:tcPr>
          <w:p>
            <w:r>
              <w:t>Transaction History</w:t>
            </w:r>
          </w:p>
        </w:tc>
      </w:tr>
      <w:tr>
        <w:tc>
          <w:tcPr>
            <w:tcW w:type="dxa" w:w="4680"/>
          </w:tcPr>
          <w:p>
            <w:r>
              <w:t>OWN-11</w:t>
            </w:r>
          </w:p>
        </w:tc>
        <w:tc>
          <w:tcPr>
            <w:tcW w:type="dxa" w:w="4680"/>
          </w:tcPr>
          <w:p>
            <w:r>
              <w:t>Trip Status Tracking</w:t>
            </w:r>
          </w:p>
        </w:tc>
      </w:tr>
      <w:tr>
        <w:tc>
          <w:tcPr>
            <w:tcW w:type="dxa" w:w="4680"/>
          </w:tcPr>
          <w:p>
            <w:r>
              <w:t>OWN-12</w:t>
            </w:r>
          </w:p>
        </w:tc>
        <w:tc>
          <w:tcPr>
            <w:tcW w:type="dxa" w:w="4680"/>
          </w:tcPr>
          <w:p>
            <w:r>
              <w:t>Self-Cancellation</w:t>
            </w:r>
          </w:p>
        </w:tc>
      </w:tr>
      <w:tr>
        <w:tc>
          <w:tcPr>
            <w:tcW w:type="dxa" w:w="4680"/>
          </w:tcPr>
          <w:p>
            <w:r>
              <w:t>OWN-13</w:t>
            </w:r>
          </w:p>
        </w:tc>
        <w:tc>
          <w:tcPr>
            <w:tcW w:type="dxa" w:w="4680"/>
          </w:tcPr>
          <w:p>
            <w:r>
              <w:t>Booking Receipt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